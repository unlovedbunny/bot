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Meu Nome Completo</w:t>
      </w:r>
    </w:p>
    <w:p>
      <w:pPr>
        <w:jc w:val="center"/>
      </w:pPr>
      <w:r>
        <w:t>email@exemplo.com | (11) 99999-9999 | LinkedIn: /in/meuperfil</w:t>
      </w:r>
    </w:p>
    <w:p>
      <w:pPr>
        <w:pStyle w:val="Heading1"/>
      </w:pPr>
      <w:r>
        <w:t>Resumo Profissional</w:t>
      </w:r>
    </w:p>
    <w:p>
      <w:r>
        <w:t>{{RESUMO_IA}}</w:t>
      </w:r>
    </w:p>
    <w:p>
      <w:pPr>
        <w:pStyle w:val="Heading1"/>
      </w:pPr>
      <w:r>
        <w:t>Experiência Profissional</w:t>
      </w:r>
    </w:p>
    <w:p>
      <w:r>
        <w:rPr>
          <w:b/>
        </w:rPr>
        <w:t>Engenheiro de Software Sênior - Empresa X</w:t>
        <w:br/>
      </w:r>
      <w:r>
        <w:t>Jan/2020 - O Presente</w:t>
        <w:br/>
      </w:r>
      <w:r>
        <w:t>- Desenvolvimento de pipelines de dados em Python.</w:t>
        <w:br/>
      </w:r>
      <w:r>
        <w:t>- Automação de processos internos com Playwright.</w:t>
        <w:br/>
      </w:r>
    </w:p>
    <w:p>
      <w:pPr>
        <w:pStyle w:val="Heading1"/>
      </w:pPr>
      <w:r>
        <w:t>Formação Acadêmica</w:t>
      </w:r>
    </w:p>
    <w:p>
      <w:r>
        <w:rPr>
          <w:b/>
        </w:rPr>
        <w:t>Bacharelado em Ciência da Computação - Universidade Y</w:t>
        <w:br/>
      </w:r>
      <w:r>
        <w:t>2015 - 2019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